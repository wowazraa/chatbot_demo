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Frontend Gereksinimleri — Toplantı Notları (Temiz Hali)</w:t>
      </w:r>
    </w:p>
    <w:p>
      <w:pPr>
        <w:jc w:val="center"/>
      </w:pPr>
      <w:r>
        <w:rPr>
          <w:sz w:val="22"/>
        </w:rPr>
        <w:t>Chatbot / Bilgi Merkezi Projesi</w:t>
        <w:br/>
        <w:t>Büyük Savunma ve Yazılım A.Ş.</w:t>
        <w:br/>
        <w:t>Tarih: 14 Temmuz 2026</w:t>
      </w:r>
    </w:p>
    <w:p>
      <w:pPr>
        <w:pStyle w:val="Heading1"/>
      </w:pPr>
      <w:r>
        <w:t>1. Genel Yaklaşım</w:t>
      </w:r>
    </w:p>
    <w:p>
      <w:pPr>
        <w:pStyle w:val="ListBullet"/>
      </w:pPr>
      <w:r>
        <w:t>Hazır bir frontend şablonu kullanılacak; ancak Java yerine Python tabanlı olacak (paylaşılacak).</w:t>
      </w:r>
    </w:p>
    <w:p>
      <w:pPr>
        <w:pStyle w:val="ListBullet"/>
      </w:pPr>
      <w:r>
        <w:t>One-page (tek sayfa) yapı yeterli — çok sayfalı karmaşık bir site gerekmiyor.</w:t>
      </w:r>
    </w:p>
    <w:p>
      <w:pPr>
        <w:pStyle w:val="Heading1"/>
      </w:pPr>
      <w:r>
        <w:t>2. Sitede Bulunması Gereken Bölümler / Bağlantılar</w:t>
      </w:r>
    </w:p>
    <w:p>
      <w:pPr>
        <w:pStyle w:val="ListBullet"/>
      </w:pPr>
      <w:r>
        <w:t>Dijital dönüşüm danışmanlığı (bölüm/sayfa)</w:t>
      </w:r>
    </w:p>
    <w:p>
      <w:pPr>
        <w:pStyle w:val="ListBullet"/>
      </w:pPr>
      <w:r>
        <w:t>Dijital dönüşüm başlığı — hazır sayılıyor, ek çalışma gerekmiyor.</w:t>
      </w:r>
    </w:p>
    <w:p>
      <w:pPr>
        <w:pStyle w:val="ListBullet"/>
      </w:pPr>
      <w:r>
        <w:t>Form sayfası (soru-cevap) — paylaşılacak.</w:t>
      </w:r>
    </w:p>
    <w:p>
      <w:pPr>
        <w:pStyle w:val="ListBullet"/>
      </w:pPr>
      <w:r>
        <w:t>Blog sayfası — içerik güncellemesi buradan yapılacak (bkz. Bölüm 5).</w:t>
      </w:r>
    </w:p>
    <w:p>
      <w:pPr>
        <w:pStyle w:val="Heading1"/>
      </w:pPr>
      <w:r>
        <w:t>3. Teknik / Fonksiyonel Gereksinimler</w:t>
      </w:r>
    </w:p>
    <w:p>
      <w:pPr>
        <w:pStyle w:val="ListBullet"/>
      </w:pPr>
      <w:r>
        <w:t>Globalleşmeye hazır: Sistem entegre ve büyük veriyle çalışmıyor — şu an için ölçeklenebilirlik açısından ağır altyapı beklenmiyor.</w:t>
      </w:r>
    </w:p>
    <w:p>
      <w:pPr>
        <w:pStyle w:val="ListBullet"/>
      </w:pPr>
      <w:r>
        <w:t>SEO &amp; KVKK uyumu: Kontrol listesi var (paylaşılacak).</w:t>
      </w:r>
    </w:p>
    <w:p>
      <w:pPr>
        <w:pStyle w:val="ListBullet"/>
      </w:pPr>
      <w:r>
        <w:t>Dil desteği: Türkçe + İngilizce.</w:t>
      </w:r>
    </w:p>
    <w:p>
      <w:pPr>
        <w:pStyle w:val="Heading1"/>
      </w:pPr>
      <w:r>
        <w:t>4. Chatbot Entegrasyonu</w:t>
      </w:r>
    </w:p>
    <w:p>
      <w:r>
        <w:rPr>
          <w:b/>
          <w:sz w:val="22"/>
        </w:rPr>
        <w:t>Chatbot verileri mutlaka veritabanında da tutulmalı! (özellikle vurgulanmış)</w:t>
      </w:r>
    </w:p>
    <w:p>
      <w:pPr>
        <w:pStyle w:val="ListBullet"/>
      </w:pPr>
      <w:r>
        <w:t>Chatbot, hafta sonuna kadar (Cuma) hazır olacak.</w:t>
      </w:r>
    </w:p>
    <w:p>
      <w:pPr>
        <w:pStyle w:val="ListBullet"/>
      </w:pPr>
      <w:r>
        <w:t>Kullanıcı, URL ile yönlendirme üzerinden ilgili sektöre yönlendirilecek.</w:t>
      </w:r>
    </w:p>
    <w:p>
      <w:pPr>
        <w:pStyle w:val="ListBullet"/>
      </w:pPr>
      <w:r>
        <w:t>Sektör başlıkları Cuma gününe kadar hazır olacak.</w:t>
      </w:r>
    </w:p>
    <w:p>
      <w:pPr>
        <w:pStyle w:val="ListBullet"/>
      </w:pPr>
      <w:r>
        <w:t>Toplamda 3–4 URL (form) olacak.</w:t>
      </w:r>
    </w:p>
    <w:p>
      <w:pPr>
        <w:pStyle w:val="ListBullet"/>
      </w:pPr>
      <w:r>
        <w:t>Formlarda isimler de yer alacak (form alanlarında isim bilgisi istenecek).</w:t>
      </w:r>
    </w:p>
    <w:p>
      <w:pPr>
        <w:pStyle w:val="Heading1"/>
      </w:pPr>
      <w:r>
        <w:t>5. İçerik Güncelleme Mantığı</w:t>
      </w:r>
    </w:p>
    <w:p>
      <w:pPr>
        <w:pStyle w:val="ListBullet"/>
      </w:pPr>
      <w:r>
        <w:t>İçerik güncellemesi blog sayfası üzerinden yapılacak.</w:t>
      </w:r>
    </w:p>
    <w:p>
      <w:pPr>
        <w:pStyle w:val="ListBullet"/>
      </w:pPr>
      <w:r>
        <w:t>Blog dışındaki diğer kısımlar öncelikli — önce ana bölümler, blog ikinci planda.</w:t>
      </w:r>
    </w:p>
    <w:p>
      <w:pPr>
        <w:pStyle w:val="Heading1"/>
      </w:pPr>
      <w:r>
        <w:t>6. Dashboard / Admin Paneli</w:t>
      </w:r>
    </w:p>
    <w:p>
      <w:pPr>
        <w:pStyle w:val="ListBullet"/>
      </w:pPr>
      <w:r>
        <w:t>Güncellemeler için bir dashboard sayfası gerekiyor.</w:t>
      </w:r>
    </w:p>
    <w:p>
      <w:pPr>
        <w:pStyle w:val="ListBullet"/>
      </w:pPr>
      <w:r>
        <w:t>İsteğe bağlı olarak sitenin bir parçası olabilir; güvenlik açısından ayrı admin tarafı da düşünülebilir.</w:t>
      </w:r>
    </w:p>
    <w:p>
      <w:pPr>
        <w:pStyle w:val="ListBullet"/>
      </w:pPr>
      <w:r>
        <w:t>Özellikle blog kısmının güncellenmesiyle ilişkilendiriliyor.</w:t>
      </w:r>
    </w:p>
    <w:p>
      <w:pPr>
        <w:pStyle w:val="Heading1"/>
      </w:pPr>
      <w:r>
        <w:t>7. Duyurular</w:t>
      </w:r>
    </w:p>
    <w:p>
      <w:pPr>
        <w:pStyle w:val="ListBullet"/>
      </w:pPr>
      <w:r>
        <w:t>Duyurular bölümü daha sonra eklenecek.</w:t>
      </w:r>
    </w:p>
    <w:p>
      <w:pPr>
        <w:pStyle w:val="ListBullet"/>
      </w:pPr>
      <w:r>
        <w:t>Bugün site, kodlarla iletilir.</w:t>
      </w:r>
    </w:p>
    <w:p>
      <w:pPr>
        <w:pStyle w:val="Heading1"/>
      </w:pPr>
      <w:r>
        <w:t>8. Zaman Çizelgesi (Özet)</w:t>
      </w:r>
    </w:p>
    <w:p>
      <w:pPr>
        <w:pStyle w:val="ListBullet"/>
      </w:pPr>
      <w:r>
        <w:t>Sektör başlıkları → Cuma</w:t>
      </w:r>
    </w:p>
    <w:p>
      <w:pPr>
        <w:pStyle w:val="ListBullet"/>
      </w:pPr>
      <w:r>
        <w:t>Chatbot (temel hali) → Cuma (hafta sonuna kadar)</w:t>
      </w:r>
    </w:p>
    <w:p>
      <w:pPr>
        <w:pStyle w:val="ListBullet"/>
      </w:pPr>
      <w:r>
        <w:t>Duyurular bölümü → sonraki bir aşamada</w:t>
      </w:r>
    </w:p>
    <w:p>
      <w:pPr>
        <w:pStyle w:val="Heading1"/>
      </w:pPr>
      <w:r>
        <w:t>9. Netleştirilmesi Gereken / Belirsiz Noktalar</w:t>
      </w:r>
    </w:p>
    <w:p>
      <w:pPr>
        <w:pStyle w:val="ListBullet"/>
      </w:pPr>
      <w:r>
        <w:t>Dashboard'un site içinde mi yoksa ayrı admin paneli olarak mı kurulacağı kesinleşmedi (güvenlik değerlendirmesine bağlı).</w:t>
      </w:r>
    </w:p>
    <w:p>
      <w:pPr>
        <w:pStyle w:val="ListBullet"/>
      </w:pPr>
      <w:r>
        <w:t>SEO/KVKK kontrol listesi ve form soru-cevap içeriğinin ne zaman paylaşılacağı belli değil.</w:t>
      </w:r>
    </w:p>
    <w:p>
      <w:pPr>
        <w:pStyle w:val="Heading1"/>
      </w:pPr>
      <w:r>
        <w:t>10. AI Chatbot tarafı için not (çapraz bağlantı)</w:t>
      </w:r>
    </w:p>
    <w:p>
      <w:pPr>
        <w:pStyle w:val="ListBullet"/>
      </w:pPr>
      <w:r>
        <w:t>Veritabanında konuşma kaydı zorunluluğu → save_conversation mock'unun Sinem DB'sine bağlanması kritik hale geldi.</w:t>
      </w:r>
    </w:p>
    <w:p>
      <w:pPr>
        <w:pStyle w:val="ListBullet"/>
      </w:pPr>
      <w:r>
        <w:t>3–4 sektör/form URL → SEKTOR_REFERANSLARI / intent_form_mapping kapsamı buna göre sadeleşebilir.</w:t>
      </w:r>
    </w:p>
    <w:p>
      <w:pPr>
        <w:pStyle w:val="ListBullet"/>
      </w:pPr>
      <w:r>
        <w:t>Cuma teslimi: demo chatbot_flow + sektör başlıkları + form URL eşlemesi.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